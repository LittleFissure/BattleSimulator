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Cheat Sheet (Windows &amp; Arch Linux)</w:t>
      </w:r>
    </w:p>
    <w:p/>
    <w:p>
      <w:r>
        <w:t>1) Install Git</w:t>
      </w:r>
    </w:p>
    <w:p>
      <w:r>
        <w:t>Windows:</w:t>
      </w:r>
    </w:p>
    <w:p>
      <w:r>
        <w:t>- Install Git for Windows</w:t>
      </w:r>
    </w:p>
    <w:p>
      <w:r>
        <w:t>- Use Git Bash / PowerShell</w:t>
      </w:r>
    </w:p>
    <w:p/>
    <w:p>
      <w:r>
        <w:t>Arch Linux:</w:t>
      </w:r>
    </w:p>
    <w:p>
      <w:r>
        <w:t>sudo pacman -S git</w:t>
      </w:r>
    </w:p>
    <w:p/>
    <w:p>
      <w:r>
        <w:t>Check:</w:t>
      </w:r>
    </w:p>
    <w:p>
      <w:r>
        <w:t>git --version</w:t>
      </w:r>
    </w:p>
    <w:p/>
    <w:p>
      <w:r>
        <w:t>2) First-time Setup</w:t>
      </w:r>
    </w:p>
    <w:p>
      <w:r>
        <w:t>git config --global user.name "Your Name"</w:t>
      </w:r>
    </w:p>
    <w:p>
      <w:r>
        <w:t>git config --global user.email "you@example.com"</w:t>
      </w:r>
    </w:p>
    <w:p>
      <w:r>
        <w:t>git config --global init.defaultBranch main</w:t>
      </w:r>
    </w:p>
    <w:p/>
    <w:p>
      <w:r>
        <w:t>3) Clone Repositories</w:t>
      </w:r>
    </w:p>
    <w:p>
      <w:r>
        <w:t>git clone URL</w:t>
      </w:r>
    </w:p>
    <w:p>
      <w:r>
        <w:t>git clone --branch BRANCH URL</w:t>
      </w:r>
    </w:p>
    <w:p>
      <w:r>
        <w:t>git clone --branch BRANCH --single-branch URL</w:t>
      </w:r>
    </w:p>
    <w:p/>
    <w:p>
      <w:r>
        <w:t>4) Connect Existing Project to Remote</w:t>
      </w:r>
    </w:p>
    <w:p>
      <w:r>
        <w:t>git init</w:t>
      </w:r>
    </w:p>
    <w:p>
      <w:r>
        <w:t>git remote add origin URL</w:t>
      </w:r>
    </w:p>
    <w:p>
      <w:r>
        <w:t>git remote -v</w:t>
      </w:r>
    </w:p>
    <w:p/>
    <w:p>
      <w:r>
        <w:t>5) Basic Workflow</w:t>
      </w:r>
    </w:p>
    <w:p>
      <w:r>
        <w:t>git status</w:t>
      </w:r>
    </w:p>
    <w:p>
      <w:r>
        <w:t>git add .</w:t>
      </w:r>
    </w:p>
    <w:p>
      <w:r>
        <w:t>git commit -m "message"</w:t>
      </w:r>
    </w:p>
    <w:p>
      <w:r>
        <w:t>git push</w:t>
      </w:r>
    </w:p>
    <w:p>
      <w:r>
        <w:t>git pull</w:t>
      </w:r>
    </w:p>
    <w:p/>
    <w:p>
      <w:r>
        <w:t>6) First Push of New Branch</w:t>
      </w:r>
    </w:p>
    <w:p>
      <w:r>
        <w:t>git push -u origin BRANCH_NAME</w:t>
      </w:r>
    </w:p>
    <w:p/>
    <w:p>
      <w:r>
        <w:t>7) Branching</w:t>
      </w:r>
    </w:p>
    <w:p>
      <w:r>
        <w:t>git branch</w:t>
      </w:r>
    </w:p>
    <w:p>
      <w:r>
        <w:t>git branch -a</w:t>
      </w:r>
    </w:p>
    <w:p>
      <w:r>
        <w:t>git switch -c BRANCH_NAME</w:t>
      </w:r>
    </w:p>
    <w:p>
      <w:r>
        <w:t>git switch BRANCH_NAME</w:t>
      </w:r>
    </w:p>
    <w:p/>
    <w:p>
      <w:r>
        <w:t>8) Merge</w:t>
      </w:r>
    </w:p>
    <w:p>
      <w:r>
        <w:t>git switch main</w:t>
      </w:r>
    </w:p>
    <w:p>
      <w:r>
        <w:t>git pull origin main</w:t>
      </w:r>
    </w:p>
    <w:p>
      <w:r>
        <w:t>git merge feature-branch</w:t>
      </w:r>
    </w:p>
    <w:p>
      <w:r>
        <w:t>git push origin main</w:t>
      </w:r>
    </w:p>
    <w:p/>
    <w:p>
      <w:r>
        <w:t>9) Delete Branch</w:t>
      </w:r>
    </w:p>
    <w:p>
      <w:r>
        <w:t>git branch -d BRANCH_NAME</w:t>
      </w:r>
    </w:p>
    <w:p>
      <w:r>
        <w:t>git push origin --delete BRANCH_NAME</w:t>
      </w:r>
    </w:p>
    <w:p/>
    <w:p>
      <w:r>
        <w:t>10) Fetch &amp; Inspect</w:t>
      </w:r>
    </w:p>
    <w:p>
      <w:r>
        <w:t>git fetch</w:t>
      </w:r>
    </w:p>
    <w:p>
      <w:r>
        <w:t>git log --oneline --graph --all</w:t>
      </w:r>
    </w:p>
    <w:p/>
    <w:p>
      <w:r>
        <w:t>11) Stash</w:t>
      </w:r>
    </w:p>
    <w:p>
      <w:r>
        <w:t>git stash</w:t>
      </w:r>
    </w:p>
    <w:p>
      <w:r>
        <w:t>git stash pop</w:t>
      </w:r>
    </w:p>
    <w:p/>
    <w:p>
      <w:r>
        <w:t>12) Common Fixes</w:t>
      </w:r>
    </w:p>
    <w:p>
      <w:r>
        <w:t>Push rejected:</w:t>
      </w:r>
    </w:p>
    <w:p>
      <w:r>
        <w:t>git pull origin main</w:t>
      </w:r>
    </w:p>
    <w:p>
      <w:r>
        <w:t>git push origin main</w:t>
      </w:r>
    </w:p>
    <w:p/>
    <w:p>
      <w:r>
        <w:t>Clone specific branch:</w:t>
      </w:r>
    </w:p>
    <w:p>
      <w:r>
        <w:t>git clone --branch BRANCH --single-branch URL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